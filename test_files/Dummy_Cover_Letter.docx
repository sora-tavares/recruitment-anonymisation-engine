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Soraia Tavares</w:t>
      </w:r>
    </w:p>
    <w:p>
      <w:r>
        <w:t>sora@example.com</w:t>
      </w:r>
    </w:p>
    <w:p>
      <w:r>
        <w:t>07123 987654</w:t>
      </w:r>
    </w:p>
    <w:p/>
    <w:p>
      <w:r>
        <w:t>4 December 2025</w:t>
      </w:r>
    </w:p>
    <w:p/>
    <w:p>
      <w:r>
        <w:t>Dear Hiring Manager,</w:t>
      </w:r>
    </w:p>
    <w:p/>
    <w:p>
      <w:r>
        <w:t>I am writing to express my interest in the Administrator position. With experience in customer support, data processing and workflow improvement, I believe I would be a strong fit for your team.</w:t>
      </w:r>
    </w:p>
    <w:p/>
    <w:p>
      <w:r>
        <w:t>In my previous role I worked extensively with spreadsheets, email automation, and internal process improvement. I enjoy creating structured, efficient systems that make other people’s work easier.</w:t>
      </w:r>
    </w:p>
    <w:p/>
    <w:p>
      <w:r>
        <w:t>Thank you for considering my application. I would welcome the chance to contribute and learn within your organisation.</w:t>
      </w:r>
    </w:p>
    <w:p/>
    <w:p>
      <w:r>
        <w:t>Kind regards,</w:t>
      </w:r>
    </w:p>
    <w:p>
      <w:r>
        <w:t>Soraia Tavares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